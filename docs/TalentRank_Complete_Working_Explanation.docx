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2"/>
        </w:rPr>
        <w:t>TalentRank Studio - Complete Working Explanation</w:t>
      </w:r>
    </w:p>
    <w:p>
      <w:r>
        <w:rPr>
          <w:sz w:val="22"/>
        </w:rPr>
        <w:t>Generated on: 2026-04-01 12:06:20</w:t>
      </w:r>
    </w:p>
    <w:p>
      <w:pPr>
        <w:pStyle w:val="Heading1"/>
      </w:pPr>
      <w:r>
        <w:rPr>
          <w:sz w:val="22"/>
        </w:rPr>
        <w:t>1. Project Purpose</w:t>
      </w:r>
    </w:p>
    <w:p>
      <w:r>
        <w:rPr>
          <w:sz w:val="22"/>
        </w:rPr>
        <w:t>TalentRank Studio is an AI-assisted resume screening system for technical hiring. It accepts job context and candidate resumes, parses and normalizes resume content, extracts skill signals, computes explainable scores, and returns ranked candidates with transparent evidence.</w:t>
      </w:r>
    </w:p>
    <w:p>
      <w:pPr>
        <w:pStyle w:val="Heading1"/>
      </w:pPr>
      <w:r>
        <w:rPr>
          <w:sz w:val="22"/>
        </w:rPr>
        <w:t>2. High-Level Architecture</w:t>
      </w:r>
    </w:p>
    <w:p>
      <w:r>
        <w:rPr>
          <w:sz w:val="22"/>
        </w:rPr>
        <w:t>The system has four major layers:</w:t>
      </w:r>
    </w:p>
    <w:p>
      <w:pPr>
        <w:pStyle w:val="ListBullet"/>
      </w:pPr>
      <w:r>
        <w:rPr>
          <w:sz w:val="22"/>
        </w:rPr>
        <w:t>Web UI (static frontend): collects job details and candidate input, supports text mode and file upload mode.</w:t>
      </w:r>
    </w:p>
    <w:p>
      <w:pPr>
        <w:pStyle w:val="ListBullet"/>
      </w:pPr>
      <w:r>
        <w:rPr>
          <w:sz w:val="22"/>
        </w:rPr>
        <w:t>API Layer (FastAPI routes): validates input, orchestrates parsing and scoring workflows.</w:t>
      </w:r>
    </w:p>
    <w:p>
      <w:pPr>
        <w:pStyle w:val="ListBullet"/>
      </w:pPr>
      <w:r>
        <w:rPr>
          <w:sz w:val="22"/>
        </w:rPr>
        <w:t>Service Layer: resume parsing, skill extraction, semantic matching, and ranking logic.</w:t>
      </w:r>
    </w:p>
    <w:p>
      <w:pPr>
        <w:pStyle w:val="ListBullet"/>
      </w:pPr>
      <w:r>
        <w:rPr>
          <w:sz w:val="22"/>
        </w:rPr>
        <w:t>Response Layer: structured JSON output for leaderboard, candidate comparison, and profile preview.</w:t>
      </w:r>
    </w:p>
    <w:p>
      <w:pPr>
        <w:pStyle w:val="Heading1"/>
      </w:pPr>
      <w:r>
        <w:rPr>
          <w:sz w:val="22"/>
        </w:rPr>
        <w:t>3. Main Entry and Routing</w:t>
      </w:r>
    </w:p>
    <w:p>
      <w:r>
        <w:rPr>
          <w:sz w:val="22"/>
        </w:rPr>
        <w:t>Application startup is defined in src/app/main.py.</w:t>
      </w:r>
    </w:p>
    <w:p>
      <w:r>
        <w:rPr>
          <w:sz w:val="22"/>
        </w:rPr>
        <w:t>Key behaviors:</w:t>
      </w:r>
    </w:p>
    <w:p>
      <w:pPr>
        <w:pStyle w:val="ListBullet"/>
      </w:pPr>
      <w:r>
        <w:rPr>
          <w:sz w:val="22"/>
        </w:rPr>
        <w:t>Creates FastAPI app instance with title, version, and description.</w:t>
      </w:r>
    </w:p>
    <w:p>
      <w:pPr>
        <w:pStyle w:val="ListBullet"/>
      </w:pPr>
      <w:r>
        <w:rPr>
          <w:sz w:val="22"/>
        </w:rPr>
        <w:t>Applies permissive CORS middleware for local development and dashboard access.</w:t>
      </w:r>
    </w:p>
    <w:p>
      <w:pPr>
        <w:pStyle w:val="ListBullet"/>
      </w:pPr>
      <w:r>
        <w:rPr>
          <w:sz w:val="22"/>
        </w:rPr>
        <w:t>Mounts static assets under /static.</w:t>
      </w:r>
    </w:p>
    <w:p>
      <w:pPr>
        <w:pStyle w:val="ListBullet"/>
      </w:pPr>
      <w:r>
        <w:rPr>
          <w:sz w:val="22"/>
        </w:rPr>
        <w:t>Registers dashboard routes (web) and API routes (screening endpoints).</w:t>
      </w:r>
    </w:p>
    <w:p>
      <w:pPr>
        <w:pStyle w:val="Heading1"/>
      </w:pPr>
      <w:r>
        <w:rPr>
          <w:sz w:val="22"/>
        </w:rPr>
        <w:t>4. Frontend Workflow (src/app/web/static/app.js)</w:t>
      </w:r>
    </w:p>
    <w:p>
      <w:r>
        <w:rPr>
          <w:sz w:val="22"/>
        </w:rPr>
        <w:t>The frontend is event-driven and updates UI sections based on selected analysis mode.</w:t>
      </w:r>
    </w:p>
    <w:p>
      <w:pPr>
        <w:pStyle w:val="ListNumber"/>
      </w:pPr>
      <w:r>
        <w:rPr>
          <w:sz w:val="22"/>
        </w:rPr>
        <w:t>4.1 Mode Management</w:t>
      </w:r>
    </w:p>
    <w:p>
      <w:pPr>
        <w:pStyle w:val="ListBullet"/>
      </w:pPr>
      <w:r>
        <w:rPr>
          <w:sz w:val="22"/>
        </w:rPr>
        <w:t>Two modes are supported: Paste Resume Text and Upload Resume Files.</w:t>
      </w:r>
    </w:p>
    <w:p>
      <w:pPr>
        <w:pStyle w:val="ListBullet"/>
      </w:pPr>
      <w:r>
        <w:rPr>
          <w:sz w:val="22"/>
        </w:rPr>
        <w:t>Mode toggles show/hide the corresponding section and controls.</w:t>
      </w:r>
    </w:p>
    <w:p>
      <w:pPr>
        <w:pStyle w:val="ListNumber"/>
      </w:pPr>
      <w:r>
        <w:rPr>
          <w:sz w:val="22"/>
        </w:rPr>
        <w:t>4.2 Text Mode Flow</w:t>
      </w:r>
    </w:p>
    <w:p>
      <w:pPr>
        <w:pStyle w:val="ListBullet"/>
      </w:pPr>
      <w:r>
        <w:rPr>
          <w:sz w:val="22"/>
        </w:rPr>
        <w:t>User adds candidate cards dynamically.</w:t>
      </w:r>
    </w:p>
    <w:p>
      <w:pPr>
        <w:pStyle w:val="ListBullet"/>
      </w:pPr>
      <w:r>
        <w:rPr>
          <w:sz w:val="22"/>
        </w:rPr>
        <w:t>Each candidate contains name, years of experience, and resume text.</w:t>
      </w:r>
    </w:p>
    <w:p>
      <w:pPr>
        <w:pStyle w:val="ListBullet"/>
      </w:pPr>
      <w:r>
        <w:rPr>
          <w:sz w:val="22"/>
        </w:rPr>
        <w:t>On submit, frontend sends JSON payload to POST /v1/analyze.</w:t>
      </w:r>
    </w:p>
    <w:p>
      <w:pPr>
        <w:pStyle w:val="ListNumber"/>
      </w:pPr>
      <w:r>
        <w:rPr>
          <w:sz w:val="22"/>
        </w:rPr>
        <w:t>4.3 File Upload Mode Flow</w:t>
      </w:r>
    </w:p>
    <w:p>
      <w:pPr>
        <w:pStyle w:val="ListBullet"/>
      </w:pPr>
      <w:r>
        <w:rPr>
          <w:sz w:val="22"/>
        </w:rPr>
        <w:t>User selects files via file picker or drag-drop zone.</w:t>
      </w:r>
    </w:p>
    <w:p>
      <w:pPr>
        <w:pStyle w:val="ListBullet"/>
      </w:pPr>
      <w:r>
        <w:rPr>
          <w:sz w:val="22"/>
        </w:rPr>
        <w:t>Selected files are merged additively (new selections do not wipe previous ones).</w:t>
      </w:r>
    </w:p>
    <w:p>
      <w:pPr>
        <w:pStyle w:val="ListBullet"/>
      </w:pPr>
      <w:r>
        <w:rPr>
          <w:sz w:val="22"/>
        </w:rPr>
        <w:t>Files are deduplicated using fingerprint: name + size + lastModified.</w:t>
      </w:r>
    </w:p>
    <w:p>
      <w:pPr>
        <w:pStyle w:val="ListBullet"/>
      </w:pPr>
      <w:r>
        <w:rPr>
          <w:sz w:val="22"/>
        </w:rPr>
        <w:t>Frontend requests profile preview from POST /v1/preview-files before full analysis.</w:t>
      </w:r>
    </w:p>
    <w:p>
      <w:pPr>
        <w:pStyle w:val="ListBullet"/>
      </w:pPr>
      <w:r>
        <w:rPr>
          <w:sz w:val="22"/>
        </w:rPr>
        <w:t>On submit, frontend sends multipart form data to POST /v1/analyze-files.</w:t>
      </w:r>
    </w:p>
    <w:p>
      <w:pPr>
        <w:pStyle w:val="ListNumber"/>
      </w:pPr>
      <w:r>
        <w:rPr>
          <w:sz w:val="22"/>
        </w:rPr>
        <w:t>4.4 UI Rendering</w:t>
      </w:r>
    </w:p>
    <w:p>
      <w:pPr>
        <w:pStyle w:val="ListBullet"/>
      </w:pPr>
      <w:r>
        <w:rPr>
          <w:sz w:val="22"/>
        </w:rPr>
        <w:t>Leaderboard cards show total score and component scores.</w:t>
      </w:r>
    </w:p>
    <w:p>
      <w:pPr>
        <w:pStyle w:val="ListBullet"/>
      </w:pPr>
      <w:r>
        <w:rPr>
          <w:sz w:val="22"/>
        </w:rPr>
        <w:t>Matched and missing skill pills are rendered for transparency.</w:t>
      </w:r>
    </w:p>
    <w:p>
      <w:pPr>
        <w:pStyle w:val="ListBullet"/>
      </w:pPr>
      <w:r>
        <w:rPr>
          <w:sz w:val="22"/>
        </w:rPr>
        <w:t>Comparison panel allows side-by-side evidence review for two candidates.</w:t>
      </w:r>
    </w:p>
    <w:p>
      <w:pPr>
        <w:pStyle w:val="ListNumber"/>
      </w:pPr>
      <w:r>
        <w:rPr>
          <w:sz w:val="22"/>
        </w:rPr>
        <w:t>4.5 Error Handling Improvement</w:t>
      </w:r>
    </w:p>
    <w:p>
      <w:pPr>
        <w:pStyle w:val="ListBullet"/>
      </w:pPr>
      <w:r>
        <w:rPr>
          <w:sz w:val="22"/>
        </w:rPr>
        <w:t>API responses are now parsed safely instead of assuming JSON always.</w:t>
      </w:r>
    </w:p>
    <w:p>
      <w:pPr>
        <w:pStyle w:val="ListBullet"/>
      </w:pPr>
      <w:r>
        <w:rPr>
          <w:sz w:val="22"/>
        </w:rPr>
        <w:t>If backend returns non-JSON (HTML/text), user sees explicit status/content-type diagnostics.</w:t>
      </w:r>
    </w:p>
    <w:p>
      <w:pPr>
        <w:pStyle w:val="ListBullet"/>
      </w:pPr>
      <w:r>
        <w:rPr>
          <w:sz w:val="22"/>
        </w:rPr>
        <w:t>This prevents JSON.parse failures from crashing preview and analyze workflows.</w:t>
      </w:r>
    </w:p>
    <w:p>
      <w:pPr>
        <w:pStyle w:val="Heading1"/>
      </w:pPr>
      <w:r>
        <w:rPr>
          <w:sz w:val="22"/>
        </w:rPr>
        <w:t>5. API Endpoints and Responsibilities (src/app/api/routes.py)</w:t>
      </w:r>
    </w:p>
    <w:p>
      <w:pPr>
        <w:pStyle w:val="ListNumber"/>
      </w:pPr>
      <w:r>
        <w:rPr>
          <w:sz w:val="22"/>
        </w:rPr>
        <w:t>5.1 GET /v1/health</w:t>
      </w:r>
    </w:p>
    <w:p>
      <w:pPr>
        <w:pStyle w:val="ListBullet"/>
      </w:pPr>
      <w:r>
        <w:rPr>
          <w:sz w:val="22"/>
        </w:rPr>
        <w:t>Returns service health status.</w:t>
      </w:r>
    </w:p>
    <w:p>
      <w:pPr>
        <w:pStyle w:val="ListNumber"/>
      </w:pPr>
      <w:r>
        <w:rPr>
          <w:sz w:val="22"/>
        </w:rPr>
        <w:t>5.2 POST /v1/analyze</w:t>
      </w:r>
    </w:p>
    <w:p>
      <w:pPr>
        <w:pStyle w:val="ListBullet"/>
      </w:pPr>
      <w:r>
        <w:rPr>
          <w:sz w:val="22"/>
        </w:rPr>
        <w:t>Accepts JSON with job context plus candidate resume text blocks.</w:t>
      </w:r>
    </w:p>
    <w:p>
      <w:pPr>
        <w:pStyle w:val="ListBullet"/>
      </w:pPr>
      <w:r>
        <w:rPr>
          <w:sz w:val="22"/>
        </w:rPr>
        <w:t>Builds role/skill context from job title, description, and optional skill lists.</w:t>
      </w:r>
    </w:p>
    <w:p>
      <w:pPr>
        <w:pStyle w:val="ListBullet"/>
      </w:pPr>
      <w:r>
        <w:rPr>
          <w:sz w:val="22"/>
        </w:rPr>
        <w:t>Runs ranking and returns top candidates according to TOP_CANDIDATES_LIMIT.</w:t>
      </w:r>
    </w:p>
    <w:p>
      <w:pPr>
        <w:pStyle w:val="ListNumber"/>
      </w:pPr>
      <w:r>
        <w:rPr>
          <w:sz w:val="22"/>
        </w:rPr>
        <w:t>5.3 POST /v1/preview-files</w:t>
      </w:r>
    </w:p>
    <w:p>
      <w:pPr>
        <w:pStyle w:val="ListBullet"/>
      </w:pPr>
      <w:r>
        <w:rPr>
          <w:sz w:val="22"/>
        </w:rPr>
        <w:t>Accepts multiple files under form key: resumes.</w:t>
      </w:r>
    </w:p>
    <w:p>
      <w:pPr>
        <w:pStyle w:val="ListBullet"/>
      </w:pPr>
      <w:r>
        <w:rPr>
          <w:sz w:val="22"/>
        </w:rPr>
        <w:t>Loops over each file, parses text, extracts candidate profile and detected skills.</w:t>
      </w:r>
    </w:p>
    <w:p>
      <w:pPr>
        <w:pStyle w:val="ListBullet"/>
      </w:pPr>
      <w:r>
        <w:rPr>
          <w:sz w:val="22"/>
        </w:rPr>
        <w:t>Returns per-file preview objects with status ok/error.</w:t>
      </w:r>
    </w:p>
    <w:p>
      <w:pPr>
        <w:pStyle w:val="ListBullet"/>
      </w:pPr>
      <w:r>
        <w:rPr>
          <w:sz w:val="22"/>
        </w:rPr>
        <w:t>Failures in one file do not prevent preview generation for other files.</w:t>
      </w:r>
    </w:p>
    <w:p>
      <w:pPr>
        <w:pStyle w:val="ListNumber"/>
      </w:pPr>
      <w:r>
        <w:rPr>
          <w:sz w:val="22"/>
        </w:rPr>
        <w:t>5.4 POST /v1/analyze-files</w:t>
      </w:r>
    </w:p>
    <w:p>
      <w:pPr>
        <w:pStyle w:val="ListBullet"/>
      </w:pPr>
      <w:r>
        <w:rPr>
          <w:sz w:val="22"/>
        </w:rPr>
        <w:t>Accepts multipart form: job fields + multiple resume files.</w:t>
      </w:r>
    </w:p>
    <w:p>
      <w:pPr>
        <w:pStyle w:val="ListBullet"/>
      </w:pPr>
      <w:r>
        <w:rPr>
          <w:sz w:val="22"/>
        </w:rPr>
        <w:t>Parses each resume into normalized text and inferred candidate profile.</w:t>
      </w:r>
    </w:p>
    <w:p>
      <w:pPr>
        <w:pStyle w:val="ListBullet"/>
      </w:pPr>
      <w:r>
        <w:rPr>
          <w:sz w:val="22"/>
        </w:rPr>
        <w:t>Converts parsed resumes into CandidateInput list.</w:t>
      </w:r>
    </w:p>
    <w:p>
      <w:pPr>
        <w:pStyle w:val="ListBullet"/>
      </w:pPr>
      <w:r>
        <w:rPr>
          <w:sz w:val="22"/>
        </w:rPr>
        <w:t>Runs the same ranking engine used by text mode and returns leaderboard response.</w:t>
      </w:r>
    </w:p>
    <w:p>
      <w:pPr>
        <w:pStyle w:val="Heading1"/>
      </w:pPr>
      <w:r>
        <w:rPr>
          <w:sz w:val="22"/>
        </w:rPr>
        <w:t>6. Resume Parsing Pipeline (src/app/services/resume_parser.py)</w:t>
      </w:r>
    </w:p>
    <w:p>
      <w:r>
        <w:rPr>
          <w:sz w:val="22"/>
        </w:rPr>
        <w:t>Resume parsing supports PDF, DOCX, and TXT input formats.</w:t>
      </w:r>
    </w:p>
    <w:p>
      <w:pPr>
        <w:pStyle w:val="ListBullet"/>
      </w:pPr>
      <w:r>
        <w:rPr>
          <w:sz w:val="22"/>
        </w:rPr>
        <w:t>File type is inferred from extension and decoded with corresponding parser.</w:t>
      </w:r>
    </w:p>
    <w:p>
      <w:pPr>
        <w:pStyle w:val="ListBullet"/>
      </w:pPr>
      <w:r>
        <w:rPr>
          <w:sz w:val="22"/>
        </w:rPr>
        <w:t>Parser normalizes extracted content into plain text for downstream scoring.</w:t>
      </w:r>
    </w:p>
    <w:p>
      <w:pPr>
        <w:pStyle w:val="ListBullet"/>
      </w:pPr>
      <w:r>
        <w:rPr>
          <w:sz w:val="22"/>
        </w:rPr>
        <w:t>Candidate profile extraction infers name and years of experience from text patterns.</w:t>
      </w:r>
    </w:p>
    <w:p>
      <w:pPr>
        <w:pStyle w:val="ListBullet"/>
      </w:pPr>
      <w:r>
        <w:rPr>
          <w:sz w:val="22"/>
        </w:rPr>
        <w:t>Invalid/unsupported files raise domain-specific parsing exceptions.</w:t>
      </w:r>
    </w:p>
    <w:p>
      <w:pPr>
        <w:pStyle w:val="Heading1"/>
      </w:pPr>
      <w:r>
        <w:rPr>
          <w:sz w:val="22"/>
        </w:rPr>
        <w:t>7. Skill Extraction and Taxonomy (src/app/services/skill_taxonomy.py)</w:t>
      </w:r>
    </w:p>
    <w:p>
      <w:pPr>
        <w:pStyle w:val="ListBullet"/>
      </w:pPr>
      <w:r>
        <w:rPr>
          <w:sz w:val="22"/>
        </w:rPr>
        <w:t>Extracts explicit skill keywords from resume content.</w:t>
      </w:r>
    </w:p>
    <w:p>
      <w:pPr>
        <w:pStyle w:val="ListBullet"/>
      </w:pPr>
      <w:r>
        <w:rPr>
          <w:sz w:val="22"/>
        </w:rPr>
        <w:t>Uses role-aware taxonomy so required skills vary by backend/frontend/data/devops/fullstack.</w:t>
      </w:r>
    </w:p>
    <w:p>
      <w:pPr>
        <w:pStyle w:val="ListBullet"/>
      </w:pPr>
      <w:r>
        <w:rPr>
          <w:sz w:val="22"/>
        </w:rPr>
        <w:t>Supports semantic adjacency to recover near-miss candidates with related technologies.</w:t>
      </w:r>
    </w:p>
    <w:p>
      <w:pPr>
        <w:pStyle w:val="Heading1"/>
      </w:pPr>
      <w:r>
        <w:rPr>
          <w:sz w:val="22"/>
        </w:rPr>
        <w:t>8. Scoring and Ranking Engine (src/app/services/scoring.py)</w:t>
      </w:r>
    </w:p>
    <w:p>
      <w:r>
        <w:rPr>
          <w:sz w:val="22"/>
        </w:rPr>
        <w:t>Ranking is explainable and component-based.</w:t>
      </w:r>
    </w:p>
    <w:p>
      <w:pPr>
        <w:pStyle w:val="ListBullet"/>
      </w:pPr>
      <w:r>
        <w:rPr>
          <w:sz w:val="22"/>
        </w:rPr>
        <w:t>Build Skill Context: derives required, must-have, and nice-to-have skill sets.</w:t>
      </w:r>
    </w:p>
    <w:p>
      <w:pPr>
        <w:pStyle w:val="ListBullet"/>
      </w:pPr>
      <w:r>
        <w:rPr>
          <w:sz w:val="22"/>
        </w:rPr>
        <w:t>Compute Score Components: required-skill score, must-have match rate, nice-to-have rate, experience score.</w:t>
      </w:r>
    </w:p>
    <w:p>
      <w:pPr>
        <w:pStyle w:val="ListBullet"/>
      </w:pPr>
      <w:r>
        <w:rPr>
          <w:sz w:val="22"/>
        </w:rPr>
        <w:t>Hard Constraints: marks whether mandatory conditions are passed.</w:t>
      </w:r>
    </w:p>
    <w:p>
      <w:pPr>
        <w:pStyle w:val="ListBullet"/>
      </w:pPr>
      <w:r>
        <w:rPr>
          <w:sz w:val="22"/>
        </w:rPr>
        <w:t>Generate Explanations: strengths, concerns, matched skills, missing skills, semantic evidence.</w:t>
      </w:r>
    </w:p>
    <w:p>
      <w:pPr>
        <w:pStyle w:val="ListBullet"/>
      </w:pPr>
      <w:r>
        <w:rPr>
          <w:sz w:val="22"/>
        </w:rPr>
        <w:t>Sort and Trim: candidates ordered by total score, limited by TOP_CANDIDATES_LIMIT.</w:t>
      </w:r>
    </w:p>
    <w:p>
      <w:pPr>
        <w:pStyle w:val="Heading1"/>
      </w:pPr>
      <w:r>
        <w:rPr>
          <w:sz w:val="22"/>
        </w:rPr>
        <w:t>9. End-to-End Data Flow (File Mode)</w:t>
      </w:r>
    </w:p>
    <w:p>
      <w:r>
        <w:rPr>
          <w:sz w:val="22"/>
        </w:rPr>
        <w:t>1. User opens dashboard and enters job title/description and optional skill hints.</w:t>
      </w:r>
    </w:p>
    <w:p>
      <w:r>
        <w:rPr>
          <w:sz w:val="22"/>
        </w:rPr>
        <w:t>2. User uploads one or more resumes (picker or drag-drop).</w:t>
      </w:r>
    </w:p>
    <w:p>
      <w:r>
        <w:rPr>
          <w:sz w:val="22"/>
        </w:rPr>
        <w:t>3. Frontend stores and merges selected files, then calls /v1/preview-files.</w:t>
      </w:r>
    </w:p>
    <w:p>
      <w:r>
        <w:rPr>
          <w:sz w:val="22"/>
        </w:rPr>
        <w:t>4. Backend parses each file and returns profile previews (name, experience, detected skills).</w:t>
      </w:r>
    </w:p>
    <w:p>
      <w:r>
        <w:rPr>
          <w:sz w:val="22"/>
        </w:rPr>
        <w:t>5. User clicks Run AI Screening.</w:t>
      </w:r>
    </w:p>
    <w:p>
      <w:r>
        <w:rPr>
          <w:sz w:val="22"/>
        </w:rPr>
        <w:t>6. Frontend sends multipart payload to /v1/analyze-files.</w:t>
      </w:r>
    </w:p>
    <w:p>
      <w:r>
        <w:rPr>
          <w:sz w:val="22"/>
        </w:rPr>
        <w:t>7. Backend parses all resumes, builds candidate list, computes ranking response.</w:t>
      </w:r>
    </w:p>
    <w:p>
      <w:r>
        <w:rPr>
          <w:sz w:val="22"/>
        </w:rPr>
        <w:t>8. Frontend renders leaderboard and comparison cards with transparent scoring evidence.</w:t>
      </w:r>
    </w:p>
    <w:p>
      <w:pPr>
        <w:pStyle w:val="Heading1"/>
      </w:pPr>
      <w:r>
        <w:rPr>
          <w:sz w:val="22"/>
        </w:rPr>
        <w:t>10. Multi-Resume Enhancement Summary</w:t>
      </w:r>
    </w:p>
    <w:p>
      <w:pPr>
        <w:pStyle w:val="ListBullet"/>
      </w:pPr>
      <w:r>
        <w:rPr>
          <w:sz w:val="22"/>
        </w:rPr>
        <w:t>Frontend now supports additive file selection (multiple rounds of upload).</w:t>
      </w:r>
    </w:p>
    <w:p>
      <w:pPr>
        <w:pStyle w:val="ListBullet"/>
      </w:pPr>
      <w:r>
        <w:rPr>
          <w:sz w:val="22"/>
        </w:rPr>
        <w:t>Drop/picker inputs merge into one selected set and deduplicate duplicates.</w:t>
      </w:r>
    </w:p>
    <w:p>
      <w:pPr>
        <w:pStyle w:val="ListBullet"/>
      </w:pPr>
      <w:r>
        <w:rPr>
          <w:sz w:val="22"/>
        </w:rPr>
        <w:t>Backend endpoints already supported multiple UploadFile entries and are covered by tests.</w:t>
      </w:r>
    </w:p>
    <w:p>
      <w:pPr>
        <w:pStyle w:val="ListBullet"/>
      </w:pPr>
      <w:r>
        <w:rPr>
          <w:sz w:val="22"/>
        </w:rPr>
        <w:t>Automated tests validate multi-file behavior for both preview and full analysis routes.</w:t>
      </w:r>
    </w:p>
    <w:p>
      <w:pPr>
        <w:pStyle w:val="Heading1"/>
      </w:pPr>
      <w:r>
        <w:rPr>
          <w:sz w:val="22"/>
        </w:rPr>
        <w:t>11. Testing and Validation</w:t>
      </w:r>
    </w:p>
    <w:p>
      <w:pPr>
        <w:pStyle w:val="ListBullet"/>
      </w:pPr>
      <w:r>
        <w:rPr>
          <w:sz w:val="22"/>
        </w:rPr>
        <w:t>Unit and API tests run with pytest.</w:t>
      </w:r>
    </w:p>
    <w:p>
      <w:pPr>
        <w:pStyle w:val="ListBullet"/>
      </w:pPr>
      <w:r>
        <w:rPr>
          <w:sz w:val="22"/>
        </w:rPr>
        <w:t>Multi-resume tests check that two uploaded files return two parsed outputs and two ranked candidates.</w:t>
      </w:r>
    </w:p>
    <w:p>
      <w:pPr>
        <w:pStyle w:val="ListBullet"/>
      </w:pPr>
      <w:r>
        <w:rPr>
          <w:sz w:val="22"/>
        </w:rPr>
        <w:t>Frontend diagnostics improved to reveal API mismatch/non-JSON responses quickly.</w:t>
      </w:r>
    </w:p>
    <w:p>
      <w:pPr>
        <w:pStyle w:val="Heading1"/>
      </w:pPr>
      <w:r>
        <w:rPr>
          <w:sz w:val="22"/>
        </w:rPr>
        <w:t>12. How to Run the Project</w:t>
      </w:r>
    </w:p>
    <w:p>
      <w:r>
        <w:rPr>
          <w:sz w:val="22"/>
        </w:rPr>
        <w:t>1) Activate virtual environment: .\.venv\Scripts\Activate.ps1</w:t>
      </w:r>
    </w:p>
    <w:p>
      <w:r>
        <w:rPr>
          <w:sz w:val="22"/>
        </w:rPr>
        <w:t>2) Set source path: $env:PYTHONPATH = "src"</w:t>
      </w:r>
    </w:p>
    <w:p>
      <w:r>
        <w:rPr>
          <w:sz w:val="22"/>
        </w:rPr>
        <w:t>3) Start API + dashboard: uvicorn app.main:app --host 127.0.0.1 --port 8001 --reload</w:t>
      </w:r>
    </w:p>
    <w:p>
      <w:r>
        <w:rPr>
          <w:sz w:val="22"/>
        </w:rPr>
        <w:t>4) Open dashboard: http://127.0.0.1:8001/</w:t>
      </w:r>
    </w:p>
    <w:p>
      <w:r>
        <w:rPr>
          <w:sz w:val="22"/>
        </w:rPr>
        <w:t>5) API docs: http://127.0.0.1:8001/docs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